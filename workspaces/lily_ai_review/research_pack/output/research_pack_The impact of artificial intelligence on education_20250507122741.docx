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Education: A University-Level Examination</w:t>
      </w:r>
    </w:p>
    <w:p>
      <w:pPr>
        <w:jc w:val="center"/>
      </w:pPr>
      <w:r>
        <w:rPr>
          <w:b/>
        </w:rPr>
        <w:t>Research Pack</w:t>
      </w:r>
    </w:p>
    <w:p/>
    <w:p>
      <w:pPr>
        <w:jc w:val="center"/>
      </w:pPr>
      <w:r>
        <w:rPr>
          <w:b/>
        </w:rPr>
        <w:t>Prepared for: Lily AI</w:t>
      </w:r>
    </w:p>
    <w:p>
      <w:pPr>
        <w:jc w:val="center"/>
      </w:pPr>
      <w:r>
        <w:t>Generated: 2023-10-27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an advanced artificial intelligence designed to assist with academic research and writing. Developed with a focus on generating well-structured, rigorous, and appropriately cited academic content, Lily AI aims to support students and researchers at the university level.  Its capabilities include generating research paper outlines, drafting sections based on provided information, and adhering to academic formatting and citation standards.  This particular output demonstrates Lily AI's ability to synthesize information and structure a research paper on a complex topic like the impact of AI on education, tailored for a university-level audience.</w:t>
      </w:r>
    </w:p>
    <w:p>
      <w:r>
        <w:br w:type="page"/>
      </w:r>
    </w:p>
    <w:p>
      <w:pPr>
        <w:pStyle w:val="Heading1"/>
      </w:pPr>
      <w:r>
        <w:t>2. How to Use This Pack</w:t>
      </w:r>
    </w:p>
    <w:p>
      <w:pPr/>
      <w:r>
        <w:t>This 'pack' is designed as a foundational structure and initial content for a university-level research paper on the impact of artificial intelligence on education. It is intended to serve as a starting point for your own research and writing.  Here's how to effectively utilize this resource:</w:t>
        <w:br/>
        <w:br/>
        <w:t>1.  Review the Structure:  Examine the proposed sections (Introduction, Literature Review, Potential Impacts, Challenges and Ethical Considerations, Conclusion, etc.). This provides a logical flow for your paper.</w:t>
        <w:br/>
        <w:t>2.  Expand the Content: The provided content within each section is a starting point. You must significantly expand upon these ideas through your own research.  Each paragraph and concept needs further development and support from credible sources.</w:t>
        <w:br/>
        <w:t>3.  Integrate Your Research:  Identify relevant academic journals, books, conference proceedings, and reputable reports on AI in education.  Synthesize the findings of these sources and integrate them seamlessly into your paper.</w:t>
        <w:br/>
        <w:t>4.  Add Citations:  Crucially, you must add appropriate in-text citations for every piece of information, idea, or statistic that is not your own original thought.  Develop a comprehensive bibliography or reference list using a consistent citation style (e.g., APA, MLA, Chicago).</w:t>
        <w:br/>
        <w:t>5.  Refine and Edit:  Review the entire paper for clarity, coherence, academic tone, and grammatical errors. Ensure smooth transitions between paragraphs and sections.</w:t>
        <w:br/>
        <w:t>6.  Address the Research Question:  Throughout your writing, ensure that your arguments and evidence directly address the research question: 'What is the impact of artificial intelligence on education?'</w:t>
        <w:br/>
        <w:t>7.  Customize and Personalize:  While this provides a framework, make the paper your own.  Develop your unique thesis and arguments based on your research and critical analysis.</w:t>
      </w:r>
    </w:p>
    <w:p>
      <w:r>
        <w:br w:type="page"/>
      </w:r>
    </w:p>
    <w:p>
      <w:pPr>
        <w:pStyle w:val="Heading1"/>
      </w:pPr>
      <w:r>
        <w:t>3. Personalized Questions</w:t>
      </w:r>
    </w:p>
    <w:p>
      <w:pPr/>
      <w:r>
        <w:t>To further develop this research paper and tailor it to your specific interests and the requirements of your course, consider the following personalized questions:</w:t>
        <w:br/>
        <w:br/>
        <w:t>1.  What specific areas of education (e.g., K-12, higher education, vocational training) will you focus on in your analysis of AI's impact?</w:t>
        <w:br/>
        <w:t>2.  Which specific AI technologies (e.g., machine learning, natural language processing, intelligent tutoring systems) will be the primary focus of your research?</w:t>
        <w:br/>
        <w:t>3.  What theoretical frameworks (e.g., constructivism, connectivism) might be relevant to understanding the pedagogical implications of AI in education?</w:t>
        <w:br/>
        <w:t>4.  Will you explore the impact of AI primarily on students, educators, educational institutions, or a combination of these stakeholders?</w:t>
        <w:br/>
        <w:t>5.  Are there specific case studies or examples of AI implementation in education that you plan to analyze in detail?</w:t>
        <w:br/>
        <w:t>6.  What are the potential ethical dilemmas or societal implications of widespread AI adoption in educational settings that you wish to explore?</w:t>
        <w:br/>
        <w:t>7.  How will you measure or assess the 'impact' of AI on education? What metrics or criteria will you use?</w:t>
        <w:br/>
        <w:t>8.  Are there any specific geographical regions or cultural contexts that you will focus on in your research?</w:t>
        <w:br/>
        <w:t>9.  What are the potential policy implications of AI in education that you will discuss?</w:t>
        <w:br/>
        <w:t>10. What is your specific thesis statement regarding the impact of AI on education?</w:t>
      </w:r>
    </w:p>
    <w:p>
      <w:r>
        <w:br w:type="page"/>
      </w:r>
    </w:p>
    <w:p>
      <w:pPr>
        <w:pStyle w:val="Heading1"/>
      </w:pPr>
      <w:r>
        <w:t>4. Appendices</w:t>
      </w:r>
    </w:p>
    <w:p>
      <w:pPr>
        <w:pStyle w:val="Heading2"/>
      </w:pPr>
      <w:r>
        <w:t>4.1. Research Tools and Templates</w:t>
      </w:r>
    </w:p>
    <w:p>
      <w:pPr/>
      <w:r>
        <w:t>Appendices are supplementary materials that are not essential to the main body of the paper but provide additional context or data. For this research paper, potential appendices could include:</w:t>
        <w:br/>
        <w:br/>
        <w:t xml:space="preserve">   Appendix A: Glossary of AI Terms: A list of key artificial intelligence terms and their definitions relevant to the educational context.</w:t>
        <w:br/>
        <w:t xml:space="preserve">   Appendix B: Survey Instrument (if applicable): If your research involves primary data collection through surveys, the survey questions could be included here.</w:t>
        <w:br/>
        <w:t xml:space="preserve">   Appendix C: Interview Transcripts (if applicable): If you conduct interviews as part of your research, anonymized transcripts could be included.</w:t>
        <w:br/>
        <w:t xml:space="preserve">   Appendix D: List of AI Tools in Education: A curated list of current AI-powered tools and platforms being used in educational settings.</w:t>
        <w:br/>
        <w:t xml:space="preserve">   Appendix E: Data Tables or Figures: Any raw data or detailed figures that support your analysis but are too extensive to include in the main text.</w:t>
        <w:br/>
        <w:br/>
        <w:t>Remember to refer to each appendix within the main body of your paper where appropriate.</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Education: A University-Level Examination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